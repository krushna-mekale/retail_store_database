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Performance Report SQL Queries</w:t>
      </w:r>
    </w:p>
    <w:p>
      <w:r>
        <w:br/>
        <w:t>-- ==========================================</w:t>
        <w:br/>
        <w:t>-- BUSINESS PERFORMANCE REPORT</w:t>
        <w:br/>
        <w:t>-- Project: Retail Store Database</w:t>
        <w:br/>
        <w:t>-- ==========================================</w:t>
        <w:br/>
        <w:br/>
        <w:t>USE retail_store_db;</w:t>
        <w:br/>
        <w:br/>
        <w:t>-- 1. Overall Business Summary</w:t>
        <w:br/>
        <w:t>SELECT COUNT(*) AS total_orders,</w:t>
        <w:br/>
        <w:t>COUNT(DISTINCT customer_name) AS total_customers,</w:t>
        <w:br/>
        <w:t>SUM(quantity) AS total_quantity_sold,</w:t>
        <w:br/>
        <w:t>SUM(quantity * price) AS total_revenue,</w:t>
        <w:br/>
        <w:t>ROUND(AVG(rating), 2) AS average_rating</w:t>
        <w:br/>
        <w:t>FROM sales;</w:t>
        <w:br/>
        <w:br/>
        <w:t>-- 2. Category-wise Performance</w:t>
        <w:br/>
        <w:t>SELECT category,</w:t>
        <w:br/>
        <w:t>COUNT(*) AS total_orders,</w:t>
        <w:br/>
        <w:t>SUM(quantity) AS quantity_sold,</w:t>
        <w:br/>
        <w:t>SUM(quantity * price) AS revenue,</w:t>
        <w:br/>
        <w:t>ROUND(AVG(rating), 2) AS avg_rating</w:t>
        <w:br/>
        <w:t>FROM sales</w:t>
        <w:br/>
        <w:t>GROUP BY category</w:t>
        <w:br/>
        <w:t>ORDER BY revenue DESC;</w:t>
        <w:br/>
        <w:br/>
        <w:t>-- 3. Product-wise Sales Performance</w:t>
        <w:br/>
        <w:t>SELECT product_name,</w:t>
        <w:br/>
        <w:t>SUM(quantity) AS quantity_sold,</w:t>
        <w:br/>
        <w:t>SUM(quantity * price) AS revenue</w:t>
        <w:br/>
        <w:t>FROM sales</w:t>
        <w:br/>
        <w:t>GROUP BY product_name</w:t>
        <w:br/>
        <w:t>ORDER BY revenue DESC;</w:t>
        <w:br/>
        <w:br/>
        <w:t>-- 4. Customer Spending Analysis</w:t>
        <w:br/>
        <w:t>SELECT customer_name,</w:t>
        <w:br/>
        <w:t>SUM(quantity * price) AS total_spent</w:t>
        <w:br/>
        <w:t>FROM sales</w:t>
        <w:br/>
        <w:t>GROUP BY customer_name</w:t>
        <w:br/>
        <w:t>ORDER BY total_spent DESC;</w:t>
        <w:br/>
        <w:br/>
        <w:t>-- 5. Highest Spending Customer</w:t>
        <w:br/>
        <w:t>SELECT customer_name,</w:t>
        <w:br/>
        <w:t>SUM(quantity * price) AS total_spent</w:t>
        <w:br/>
        <w:t>FROM sales</w:t>
        <w:br/>
        <w:t>GROUP BY customer_name</w:t>
        <w:br/>
        <w:t>ORDER BY total_spent DESC</w:t>
        <w:br/>
        <w:t>LIMIT 1;</w:t>
        <w:br/>
        <w:br/>
        <w:t>-- 6. City-wise Revenue Analysis</w:t>
        <w:br/>
        <w:t>SELECT city,</w:t>
        <w:br/>
        <w:t>SUM(quantity * price) AS revenue</w:t>
        <w:br/>
        <w:t>FROM sales</w:t>
        <w:br/>
        <w:t>GROUP BY city</w:t>
        <w:br/>
        <w:t>ORDER BY revenue DESC;</w:t>
        <w:br/>
        <w:br/>
        <w:t>-- 7. Top Revenue Generating City</w:t>
        <w:br/>
        <w:t>SELECT city,</w:t>
        <w:br/>
        <w:t>SUM(quantity * price) AS revenue</w:t>
        <w:br/>
        <w:t>FROM sales</w:t>
        <w:br/>
        <w:t>GROUP BY city</w:t>
        <w:br/>
        <w:t>ORDER BY revenue DESC</w:t>
        <w:br/>
        <w:t>LIMIT 1;</w:t>
        <w:br/>
        <w:br/>
        <w:t>-- 8. Payment Method Usage</w:t>
        <w:br/>
        <w:t>SELECT payment_method,</w:t>
        <w:br/>
        <w:t>COUNT(*) AS usage_count</w:t>
        <w:br/>
        <w:t>FROM sales</w:t>
        <w:br/>
        <w:t>GROUP BY payment_method</w:t>
        <w:br/>
        <w:t>ORDER BY usage_count DESC;</w:t>
        <w:br/>
        <w:br/>
        <w:t>-- 9. Revenue by Payment Method</w:t>
        <w:br/>
        <w:t>SELECT payment_method,</w:t>
        <w:br/>
        <w:t>SUM(quantity * price) AS revenue</w:t>
        <w:br/>
        <w:t>FROM sales</w:t>
        <w:br/>
        <w:t>GROUP BY payment_method</w:t>
        <w:br/>
        <w:t>ORDER BY revenue DESC;</w:t>
        <w:br/>
        <w:br/>
        <w:t>-- 10. Most Frequently Used Payment Method</w:t>
        <w:br/>
        <w:t>SELECT payment_method,</w:t>
        <w:br/>
        <w:t>COUNT(*) AS usage_count</w:t>
        <w:br/>
        <w:t>FROM sales</w:t>
        <w:br/>
        <w:t>GROUP BY payment_method</w:t>
        <w:br/>
        <w:t>ORDER BY usage_count DESC</w:t>
        <w:br/>
        <w:t>LIMIT 1;</w:t>
        <w:br/>
        <w:br/>
        <w:t>-- 11. Best Rated Category</w:t>
        <w:br/>
        <w:t>SELECT category,</w:t>
        <w:br/>
        <w:t>ROUND(AVG(rating), 2) AS avg_rating</w:t>
        <w:br/>
        <w:t>FROM sales</w:t>
        <w:br/>
        <w:t>GROUP BY category</w:t>
        <w:br/>
        <w:t>ORDER BY avg_rating DESC</w:t>
        <w:br/>
        <w:t>LIMIT 1;</w:t>
        <w:br/>
        <w:br/>
        <w:t>-- 12. Monthly Sales Summary</w:t>
        <w:br/>
        <w:t>SELECT DATE_FORMAT(order_date, '%Y-%m') AS month,</w:t>
        <w:br/>
        <w:t>COUNT(*) AS total_orders,</w:t>
        <w:br/>
        <w:t>SUM(quantity) AS quantity_sold,</w:t>
        <w:br/>
        <w:t>SUM(quantity * price) AS revenue</w:t>
        <w:br/>
        <w:t>FROM sales</w:t>
        <w:br/>
        <w:t>GROUP BY DATE_FORMAT(order_date, '%Y-%m')</w:t>
        <w:br/>
        <w:t>ORDER BY month;</w:t>
        <w:br/>
        <w:br/>
        <w:t>-- 13. Products with Rating Above 4.5</w:t>
        <w:br/>
        <w:t>SELECT product_name, category, rating</w:t>
        <w:br/>
        <w:t>FROM sales</w:t>
        <w:br/>
        <w:t>WHERE rating &gt; 4.5</w:t>
        <w:br/>
        <w:t>ORDER BY rating DESC;</w:t>
        <w:br/>
        <w:br/>
        <w:t>-- 14. Categories with More Than 2 UPI Orders</w:t>
        <w:br/>
        <w:t>SELECT category,</w:t>
        <w:br/>
        <w:t>COUNT(*) AS upi_orders</w:t>
        <w:br/>
        <w:t>FROM sales</w:t>
        <w:br/>
        <w:t>WHERE payment_method = 'UPI'</w:t>
        <w:br/>
        <w:t>GROUP BY category</w:t>
        <w:br/>
        <w:t>HAVING COUNT(*) &gt; 2;</w:t>
        <w:br/>
        <w:br/>
        <w:t>-- 15. Categories Where Card Revenue Exceeds 10000</w:t>
        <w:br/>
        <w:t>SELECT category,</w:t>
        <w:br/>
        <w:t>SUM(quantity * price) AS card_revenue</w:t>
        <w:br/>
        <w:t>FROM sales</w:t>
        <w:br/>
        <w:t>WHERE payment_method = 'Card'</w:t>
        <w:br/>
        <w:t>GROUP BY category</w:t>
        <w:br/>
        <w:t>HAVING card_revenue &gt; 10000;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